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2087" w14:textId="6D9D140F" w:rsidR="00986774" w:rsidRPr="005C0B91" w:rsidRDefault="00853CFE" w:rsidP="005C0B91">
      <w:pPr>
        <w:pStyle w:val="Heading1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36AC2">
        <w:rPr>
          <w:rFonts w:ascii="Times New Roman" w:hAnsi="Times New Roman" w:cs="Times New Roman"/>
          <w:sz w:val="22"/>
          <w:szCs w:val="22"/>
        </w:rPr>
        <w:t xml:space="preserve"> </w:t>
      </w:r>
      <w:r w:rsidR="00BA05FA">
        <w:rPr>
          <w:rFonts w:ascii="Times New Roman" w:hAnsi="Times New Roman" w:cs="Times New Roman"/>
          <w:sz w:val="22"/>
          <w:szCs w:val="22"/>
        </w:rPr>
        <w:t>x</w:t>
      </w:r>
      <w:r w:rsidR="005C0B91">
        <w:rPr>
          <w:rFonts w:ascii="Times New Roman" w:hAnsi="Times New Roman" w:cs="Times New Roman"/>
          <w:sz w:val="22"/>
          <w:szCs w:val="22"/>
        </w:rPr>
        <w:t xml:space="preserve"> UNIT-02 </w:t>
      </w:r>
      <w:r w:rsidR="00D11C54" w:rsidRPr="005C0B91">
        <w:rPr>
          <w:rFonts w:ascii="Times New Roman" w:hAnsi="Times New Roman" w:cs="Times New Roman"/>
          <w:sz w:val="22"/>
          <w:szCs w:val="22"/>
        </w:rPr>
        <w:t>Listening Process, Types, Barriers, Traits of a Good Listener, and TED Talk Listening</w:t>
      </w:r>
    </w:p>
    <w:p w14:paraId="7B8BCDAE" w14:textId="77777777" w:rsidR="00986774" w:rsidRPr="005C0B91" w:rsidRDefault="00D11C54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>1. Listening Process</w:t>
      </w:r>
    </w:p>
    <w:p w14:paraId="3D5E891E" w14:textId="77777777" w:rsidR="00986774" w:rsidRDefault="00D11C54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The listening process is the step-by-step method by which we receive, understand, and respond to spoken messages. It usually includes hearing, understanding, remembering, evaluating, and responding.</w:t>
      </w:r>
    </w:p>
    <w:p w14:paraId="6EBF15F1" w14:textId="77777777" w:rsidR="005C0B91" w:rsidRPr="005C0B91" w:rsidRDefault="005C0B91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>2.Types of Listening</w:t>
      </w:r>
    </w:p>
    <w:p w14:paraId="33B9BAC8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Listening can take many forms depending on purpose and context. Six common types are:</w:t>
      </w:r>
    </w:p>
    <w:p w14:paraId="773F6AC9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1. </w:t>
      </w:r>
      <w:r w:rsidR="005B738D" w:rsidRPr="005C0B91">
        <w:rPr>
          <w:rFonts w:ascii="Times New Roman" w:hAnsi="Times New Roman" w:cs="Times New Roman"/>
        </w:rPr>
        <w:t>Active Listening: Fully concentrating and responding to the speaker.</w:t>
      </w:r>
    </w:p>
    <w:p w14:paraId="56F0A2F2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2. </w:t>
      </w:r>
      <w:r w:rsidR="005B738D" w:rsidRPr="005C0B91">
        <w:rPr>
          <w:rFonts w:ascii="Times New Roman" w:hAnsi="Times New Roman" w:cs="Times New Roman"/>
        </w:rPr>
        <w:t>Empathetic Listening: Understanding and sharing the speaker’s feelings.</w:t>
      </w:r>
    </w:p>
    <w:p w14:paraId="68A7F68D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3. </w:t>
      </w:r>
      <w:r w:rsidR="005B738D" w:rsidRPr="005C0B91">
        <w:rPr>
          <w:rFonts w:ascii="Times New Roman" w:hAnsi="Times New Roman" w:cs="Times New Roman"/>
        </w:rPr>
        <w:t>Critical Listening: Evaluating the message for logic and credibility.</w:t>
      </w:r>
    </w:p>
    <w:p w14:paraId="0EAA7ADC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4. </w:t>
      </w:r>
      <w:r w:rsidR="005B738D" w:rsidRPr="005C0B91">
        <w:rPr>
          <w:rFonts w:ascii="Times New Roman" w:hAnsi="Times New Roman" w:cs="Times New Roman"/>
        </w:rPr>
        <w:t>Selective Listening: Focusing on specific parts of the message while ignoring others.</w:t>
      </w:r>
    </w:p>
    <w:p w14:paraId="3D37F229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5. </w:t>
      </w:r>
      <w:r w:rsidR="005B738D" w:rsidRPr="005C0B91">
        <w:rPr>
          <w:rFonts w:ascii="Times New Roman" w:hAnsi="Times New Roman" w:cs="Times New Roman"/>
        </w:rPr>
        <w:t>Appreciative Listening: Enjoying the sounds, such as music or storytelling.</w:t>
      </w:r>
    </w:p>
    <w:p w14:paraId="2651D721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6. </w:t>
      </w:r>
      <w:r w:rsidR="005B738D" w:rsidRPr="005C0B91">
        <w:rPr>
          <w:rFonts w:ascii="Times New Roman" w:hAnsi="Times New Roman" w:cs="Times New Roman"/>
        </w:rPr>
        <w:t>Informational Listening: Listening to learn and understand new information.</w:t>
      </w:r>
    </w:p>
    <w:p w14:paraId="2CB6C45D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14:paraId="7A97E02D" w14:textId="77777777" w:rsidR="005B738D" w:rsidRPr="005C0B91" w:rsidRDefault="005C0B91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3.</w:t>
      </w:r>
      <w:r w:rsidRPr="005C0B91">
        <w:rPr>
          <w:rFonts w:ascii="Times New Roman" w:hAnsi="Times New Roman" w:cs="Times New Roman"/>
          <w:sz w:val="22"/>
          <w:szCs w:val="22"/>
        </w:rPr>
        <w:t>Listening Barriers</w:t>
      </w:r>
    </w:p>
    <w:p w14:paraId="2F8007A0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Barriers are factors that hinder effective listening and understanding. Here are six common types:</w:t>
      </w:r>
    </w:p>
    <w:p w14:paraId="5DB1408B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1. </w:t>
      </w:r>
      <w:r w:rsidR="005B738D" w:rsidRPr="005C0B91">
        <w:rPr>
          <w:rFonts w:ascii="Times New Roman" w:hAnsi="Times New Roman" w:cs="Times New Roman"/>
        </w:rPr>
        <w:t>Physical Barriers: External noise or environmental distractions (e.g., loud construction sounds).</w:t>
      </w:r>
    </w:p>
    <w:p w14:paraId="7405EFE8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2. </w:t>
      </w:r>
      <w:r w:rsidR="005B738D" w:rsidRPr="005C0B91">
        <w:rPr>
          <w:rFonts w:ascii="Times New Roman" w:hAnsi="Times New Roman" w:cs="Times New Roman"/>
        </w:rPr>
        <w:t>Psychological Barriers: Mental distractions like stress, anger, or prejudices affecting focus.</w:t>
      </w:r>
    </w:p>
    <w:p w14:paraId="22D18833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3. </w:t>
      </w:r>
      <w:r w:rsidR="005B738D" w:rsidRPr="005C0B91">
        <w:rPr>
          <w:rFonts w:ascii="Times New Roman" w:hAnsi="Times New Roman" w:cs="Times New Roman"/>
        </w:rPr>
        <w:t>Semantic Barriers: Misunderstandings caused by unclear language or jargon.</w:t>
      </w:r>
    </w:p>
    <w:p w14:paraId="5B62DC2D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4. </w:t>
      </w:r>
      <w:r w:rsidR="005B738D" w:rsidRPr="005C0B91">
        <w:rPr>
          <w:rFonts w:ascii="Times New Roman" w:hAnsi="Times New Roman" w:cs="Times New Roman"/>
        </w:rPr>
        <w:t>Physiological Barriers: Physical conditions such as hearing impairment or fatigue.</w:t>
      </w:r>
    </w:p>
    <w:p w14:paraId="7AA58768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5. </w:t>
      </w:r>
      <w:r w:rsidR="005B738D" w:rsidRPr="005C0B91">
        <w:rPr>
          <w:rFonts w:ascii="Times New Roman" w:hAnsi="Times New Roman" w:cs="Times New Roman"/>
        </w:rPr>
        <w:t>Language Barriers: Difficulty understanding due to unfamiliar accents or language differences.</w:t>
      </w:r>
    </w:p>
    <w:p w14:paraId="3B48918D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6. </w:t>
      </w:r>
      <w:r w:rsidR="005B738D" w:rsidRPr="005C0B91">
        <w:rPr>
          <w:rFonts w:ascii="Times New Roman" w:hAnsi="Times New Roman" w:cs="Times New Roman"/>
        </w:rPr>
        <w:t>Selective Listening: Hearing only what interests you and ignoring the rest.</w:t>
      </w:r>
    </w:p>
    <w:p w14:paraId="6A048FEF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14:paraId="4C12A920" w14:textId="77777777" w:rsidR="005C0B91" w:rsidRPr="005C0B91" w:rsidRDefault="005C0B91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Pr="005C0B91">
        <w:rPr>
          <w:rFonts w:ascii="Times New Roman" w:hAnsi="Times New Roman" w:cs="Times New Roman"/>
          <w:sz w:val="22"/>
          <w:szCs w:val="22"/>
        </w:rPr>
        <w:t>. Traits of a Good Listener</w:t>
      </w:r>
    </w:p>
    <w:p w14:paraId="02EF20A6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Good listeners have qualities that help them understand and connect effectively. Six important traits are:</w:t>
      </w:r>
    </w:p>
    <w:p w14:paraId="2AC422A0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1. </w:t>
      </w:r>
      <w:r w:rsidR="005B738D" w:rsidRPr="005C0B91">
        <w:rPr>
          <w:rFonts w:ascii="Times New Roman" w:hAnsi="Times New Roman" w:cs="Times New Roman"/>
        </w:rPr>
        <w:t>Attentiveness: Fully focusing on the speaker without distractions.</w:t>
      </w:r>
    </w:p>
    <w:p w14:paraId="41710EF2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2. </w:t>
      </w:r>
      <w:r w:rsidR="005B738D" w:rsidRPr="005C0B91">
        <w:rPr>
          <w:rFonts w:ascii="Times New Roman" w:hAnsi="Times New Roman" w:cs="Times New Roman"/>
        </w:rPr>
        <w:t>Patience: Allowing the speaker to finish without interrupting.</w:t>
      </w:r>
    </w:p>
    <w:p w14:paraId="29573AF3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ab/>
        <w:t xml:space="preserve">3. </w:t>
      </w:r>
      <w:r w:rsidR="005B738D" w:rsidRPr="005C0B91">
        <w:rPr>
          <w:rFonts w:ascii="Times New Roman" w:hAnsi="Times New Roman" w:cs="Times New Roman"/>
        </w:rPr>
        <w:t>Open-mindedness: Being willing to hear and consider different viewpoints.</w:t>
      </w:r>
    </w:p>
    <w:p w14:paraId="127D385F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4. </w:t>
      </w:r>
      <w:r w:rsidR="005B738D" w:rsidRPr="005C0B91">
        <w:rPr>
          <w:rFonts w:ascii="Times New Roman" w:hAnsi="Times New Roman" w:cs="Times New Roman"/>
        </w:rPr>
        <w:t>Empathy: Understanding and relating to the speaker’s emotions.</w:t>
      </w:r>
    </w:p>
    <w:p w14:paraId="68E861E9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5. </w:t>
      </w:r>
      <w:r w:rsidR="005B738D" w:rsidRPr="005C0B91">
        <w:rPr>
          <w:rFonts w:ascii="Times New Roman" w:hAnsi="Times New Roman" w:cs="Times New Roman"/>
        </w:rPr>
        <w:t>Non-judgmental Attitude: Avoiding quick conclusions or biases while listening.</w:t>
      </w:r>
    </w:p>
    <w:p w14:paraId="360119D6" w14:textId="77777777"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6. </w:t>
      </w:r>
      <w:r w:rsidR="005B738D" w:rsidRPr="005C0B91">
        <w:rPr>
          <w:rFonts w:ascii="Times New Roman" w:hAnsi="Times New Roman" w:cs="Times New Roman"/>
        </w:rPr>
        <w:t>Providing Feedback: Giving appropriate verbal or non-verbal responses to show understanding.</w:t>
      </w:r>
    </w:p>
    <w:p w14:paraId="6348F9B0" w14:textId="77777777" w:rsidR="00986774" w:rsidRPr="005C0B91" w:rsidRDefault="005C0B91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  <w:r w:rsidR="00D11C54" w:rsidRPr="005C0B91">
        <w:rPr>
          <w:rFonts w:ascii="Times New Roman" w:hAnsi="Times New Roman" w:cs="Times New Roman"/>
          <w:sz w:val="22"/>
          <w:szCs w:val="22"/>
        </w:rPr>
        <w:t>. TED Talk Listening</w:t>
      </w:r>
    </w:p>
    <w:p w14:paraId="019FB1B4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 TED Talk is a short, powerful presentation where speakers share ideas, stories, or research on a variety of topics. Listening to TED Talks helps improve comprehension, critical thinking, and note-taking skills by exposing listeners to clear, engaging, and well-structured speeches.</w:t>
      </w:r>
    </w:p>
    <w:p w14:paraId="6670F4EB" w14:textId="77777777" w:rsidR="00986774" w:rsidRPr="005C0B91" w:rsidRDefault="005C0B91" w:rsidP="005C0B91">
      <w:pPr>
        <w:pStyle w:val="Heading3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</w:t>
      </w:r>
      <w:r w:rsidR="00D11C54" w:rsidRPr="005C0B91">
        <w:rPr>
          <w:rFonts w:ascii="Times New Roman" w:hAnsi="Times New Roman" w:cs="Times New Roman"/>
        </w:rPr>
        <w:t>o Teach:</w:t>
      </w:r>
    </w:p>
    <w:p w14:paraId="1670D3DC" w14:textId="77777777" w:rsidR="00986774" w:rsidRPr="005C0B91" w:rsidRDefault="00D11C54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 xml:space="preserve"> Julian Treasure – “5 Ways to Listen Better” and summarise its message.</w:t>
      </w:r>
    </w:p>
    <w:p w14:paraId="017C60DD" w14:textId="77777777" w:rsidR="005C0B91" w:rsidRPr="005C0B91" w:rsidRDefault="005C0B91" w:rsidP="005C0B91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B9CABC5" w14:textId="77777777"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Amy Cuddy: Your Body Language May Shape Who You Are</w:t>
      </w:r>
    </w:p>
    <w:p w14:paraId="647661DB" w14:textId="77777777"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https://www.youtube.com/watch?v=Ks-_Mh1QhMc</w:t>
      </w:r>
    </w:p>
    <w:p w14:paraId="2C950A3B" w14:textId="77777777"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CB6385F" w14:textId="77777777"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Mark Bowden: 10 Ways to Have a Better Conversation</w:t>
      </w:r>
    </w:p>
    <w:p w14:paraId="259D8488" w14:textId="77777777"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https://www.youtube.com/watch?v=H6n3iNh4XLI</w:t>
      </w:r>
    </w:p>
    <w:p w14:paraId="26F21E2A" w14:textId="77777777" w:rsidR="005B738D" w:rsidRPr="005C0B91" w:rsidRDefault="005B738D" w:rsidP="005C0B91">
      <w:pPr>
        <w:spacing w:line="240" w:lineRule="auto"/>
        <w:ind w:left="360"/>
        <w:rPr>
          <w:rFonts w:ascii="Times New Roman" w:hAnsi="Times New Roman" w:cs="Times New Roman"/>
        </w:rPr>
      </w:pPr>
    </w:p>
    <w:p w14:paraId="317BF30C" w14:textId="77777777"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Janine Driver: The Power of Body Language</w:t>
      </w:r>
    </w:p>
    <w:p w14:paraId="7B27D944" w14:textId="77777777"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https://www.youtube.com/watch?v=Iy1krt06-Gs</w:t>
      </w:r>
    </w:p>
    <w:p w14:paraId="42C6F19A" w14:textId="77777777"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Celeste Headlee: 10 Ways to Have a Better Conversation</w:t>
      </w:r>
    </w:p>
    <w:p w14:paraId="652F6A00" w14:textId="77777777"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https://www.youtube.com/watch?v=H6n3iNh4XLI</w:t>
      </w:r>
    </w:p>
    <w:p w14:paraId="67025FA9" w14:textId="77777777" w:rsidR="005B738D" w:rsidRPr="005C0B91" w:rsidRDefault="005B738D" w:rsidP="005C0B91">
      <w:pPr>
        <w:spacing w:line="240" w:lineRule="auto"/>
        <w:ind w:left="360"/>
        <w:rPr>
          <w:rFonts w:ascii="Times New Roman" w:hAnsi="Times New Roman" w:cs="Times New Roman"/>
        </w:rPr>
      </w:pPr>
    </w:p>
    <w:p w14:paraId="611CB22E" w14:textId="77777777"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Allan Pease: The Body Language of Listening (Short clip)</w:t>
      </w:r>
      <w:r w:rsidR="00E3354A" w:rsidRPr="005C0B91">
        <w:rPr>
          <w:rFonts w:ascii="Times New Roman" w:hAnsi="Times New Roman" w:cs="Times New Roman"/>
        </w:rPr>
        <w:t xml:space="preserve"> </w:t>
      </w:r>
      <w:r w:rsidRPr="005C0B91">
        <w:rPr>
          <w:rFonts w:ascii="Times New Roman" w:hAnsi="Times New Roman" w:cs="Times New Roman"/>
        </w:rPr>
        <w:t>https://www.youtube.com/watch?v=pK-5fYO7A5I</w:t>
      </w:r>
    </w:p>
    <w:p w14:paraId="24EC7C1C" w14:textId="77777777" w:rsidR="005B738D" w:rsidRPr="005C0B91" w:rsidRDefault="005B738D" w:rsidP="005C0B91">
      <w:pPr>
        <w:spacing w:line="240" w:lineRule="auto"/>
        <w:ind w:left="360"/>
        <w:rPr>
          <w:rFonts w:ascii="Times New Roman" w:hAnsi="Times New Roman" w:cs="Times New Roman"/>
        </w:rPr>
      </w:pPr>
    </w:p>
    <w:p w14:paraId="1F61F925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14:paraId="0C9FB20C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14:paraId="657E3346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14:paraId="3581F81F" w14:textId="77777777" w:rsidR="005B738D" w:rsidRPr="005C0B91" w:rsidRDefault="005B738D" w:rsidP="005C0B91">
      <w:pPr>
        <w:pStyle w:val="Heading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>Listening Skills – MCQ Quizzes</w:t>
      </w:r>
    </w:p>
    <w:p w14:paraId="5618821F" w14:textId="77777777" w:rsidR="005B738D" w:rsidRPr="005C0B91" w:rsidRDefault="005B738D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 xml:space="preserve">Quiz 1 </w:t>
      </w:r>
    </w:p>
    <w:p w14:paraId="0544B655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Q1. Which is the first step in the listening process?</w:t>
      </w:r>
    </w:p>
    <w:p w14:paraId="381390E7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Understanding</w:t>
      </w:r>
    </w:p>
    <w:p w14:paraId="61AAC655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Hearing</w:t>
      </w:r>
    </w:p>
    <w:p w14:paraId="6F87919A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Responding</w:t>
      </w:r>
    </w:p>
    <w:p w14:paraId="3EE9C246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Evaluating</w:t>
      </w:r>
    </w:p>
    <w:p w14:paraId="28CEBEB0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>Answer: b) Hearing</w:t>
      </w:r>
    </w:p>
    <w:p w14:paraId="1E7635D0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Q2. Which type of listening focuses on evaluating the speaker’s message?</w:t>
      </w:r>
    </w:p>
    <w:p w14:paraId="37FB382A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Active Listening</w:t>
      </w:r>
    </w:p>
    <w:p w14:paraId="3BA687AA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Empathetic Listening</w:t>
      </w:r>
    </w:p>
    <w:p w14:paraId="7EAF4784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Critical Listening</w:t>
      </w:r>
    </w:p>
    <w:p w14:paraId="25578D17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Selective Listening</w:t>
      </w:r>
    </w:p>
    <w:p w14:paraId="2ACC61D4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c) Critical Listening</w:t>
      </w:r>
    </w:p>
    <w:p w14:paraId="7DD1DDE0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Q3. Loud background music making it hard to hear is an example of which barrier?</w:t>
      </w:r>
    </w:p>
    <w:p w14:paraId="7739CEBC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Psychological</w:t>
      </w:r>
    </w:p>
    <w:p w14:paraId="7FBD05F1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Physical</w:t>
      </w:r>
    </w:p>
    <w:p w14:paraId="1199F44D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Language</w:t>
      </w:r>
    </w:p>
    <w:p w14:paraId="5A3DEA4A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Semantic</w:t>
      </w:r>
    </w:p>
    <w:p w14:paraId="1451FB31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Physical</w:t>
      </w:r>
    </w:p>
    <w:p w14:paraId="281E4644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Q4. Which trait of a good listener involves not interrupting the speaker?</w:t>
      </w:r>
    </w:p>
    <w:p w14:paraId="2C7A72C6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Openness</w:t>
      </w:r>
    </w:p>
    <w:p w14:paraId="7091E820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Patience</w:t>
      </w:r>
    </w:p>
    <w:p w14:paraId="2882F76E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Attentiveness</w:t>
      </w:r>
    </w:p>
    <w:p w14:paraId="435B0EB4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Empathy</w:t>
      </w:r>
    </w:p>
    <w:p w14:paraId="174FDDC5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Patience</w:t>
      </w:r>
    </w:p>
    <w:p w14:paraId="6DFB81E4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Q5. Selective listening means:</w:t>
      </w:r>
    </w:p>
    <w:p w14:paraId="64B2F1ED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Ignoring all parts of a message</w:t>
      </w:r>
    </w:p>
    <w:p w14:paraId="3FF7F2BB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Paying attention to certain parts and ignoring others</w:t>
      </w:r>
    </w:p>
    <w:p w14:paraId="2627BD69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Listening to only one person at a time</w:t>
      </w:r>
    </w:p>
    <w:p w14:paraId="5D9A37F0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Responding without hearing</w:t>
      </w:r>
    </w:p>
    <w:p w14:paraId="0060E761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Paying attention to certain parts and ignoring others</w:t>
      </w:r>
    </w:p>
    <w:p w14:paraId="20992B03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Q6. Which of the following is not a step in the listening process?</w:t>
      </w:r>
    </w:p>
    <w:p w14:paraId="2F13E377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Hearing</w:t>
      </w:r>
    </w:p>
    <w:p w14:paraId="290A1822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Remembering</w:t>
      </w:r>
    </w:p>
    <w:p w14:paraId="034CAA45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Interrupting</w:t>
      </w:r>
    </w:p>
    <w:p w14:paraId="2F2CCB58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Responding</w:t>
      </w:r>
    </w:p>
    <w:p w14:paraId="6481C43D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c) Interrupting</w:t>
      </w:r>
    </w:p>
    <w:p w14:paraId="61523DC3" w14:textId="77777777"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Q7. Why are TED Talks considered important tools for improving listening skills?</w:t>
      </w:r>
    </w:p>
    <w:p w14:paraId="2B18475F" w14:textId="77777777"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They are very long and detailed, helping listeners concentrate for hours.</w:t>
      </w:r>
    </w:p>
    <w:p w14:paraId="5D76BFB5" w14:textId="77777777"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They present clear, engaging ideas that develop comprehension and critical thinking.</w:t>
      </w:r>
    </w:p>
    <w:p w14:paraId="2FA56570" w14:textId="77777777"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They focus mainly on entertainment rather than educational content.</w:t>
      </w:r>
    </w:p>
    <w:p w14:paraId="773135A1" w14:textId="77777777"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>d) They encourage listeners to memorize speeches word-for-word.</w:t>
      </w:r>
    </w:p>
    <w:p w14:paraId="35E34751" w14:textId="77777777"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</w:p>
    <w:p w14:paraId="6B33C291" w14:textId="77777777"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</w:t>
      </w:r>
    </w:p>
    <w:p w14:paraId="3BBC3434" w14:textId="77777777"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They present clear, engaging ideas that develop comprehension and critical thinking.</w:t>
      </w:r>
    </w:p>
    <w:p w14:paraId="3E2B8EB9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Q8. Which barrier occurs when a listener disagrees with the speaker’s ideas before hearing them fully?</w:t>
      </w:r>
    </w:p>
    <w:p w14:paraId="280F3543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Physical</w:t>
      </w:r>
    </w:p>
    <w:p w14:paraId="6A7B0DF3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Psychological</w:t>
      </w:r>
    </w:p>
    <w:p w14:paraId="0DD30F7A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Language</w:t>
      </w:r>
    </w:p>
    <w:p w14:paraId="750579E2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Semantic</w:t>
      </w:r>
    </w:p>
    <w:p w14:paraId="6E21C6A3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Psychological</w:t>
      </w:r>
    </w:p>
    <w:p w14:paraId="20CE5F04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Q9. Empathetic listening is most useful when:</w:t>
      </w:r>
    </w:p>
    <w:p w14:paraId="281FE369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Taking an exam</w:t>
      </w:r>
    </w:p>
    <w:p w14:paraId="6A640D81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A friend is sharing a personal problem</w:t>
      </w:r>
    </w:p>
    <w:p w14:paraId="1B671051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Listening to an online lecture</w:t>
      </w:r>
    </w:p>
    <w:p w14:paraId="5BE9AFF7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Reading a textbook</w:t>
      </w:r>
    </w:p>
    <w:p w14:paraId="2F108DF1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A friend is sharing a personal problem</w:t>
      </w:r>
    </w:p>
    <w:p w14:paraId="29223004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Q10. Which of the following is a sign of active listening?</w:t>
      </w:r>
    </w:p>
    <w:p w14:paraId="1F98DEA6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Avoiding eye contact</w:t>
      </w:r>
    </w:p>
    <w:p w14:paraId="46A24DF0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Nodding occasionally</w:t>
      </w:r>
    </w:p>
    <w:p w14:paraId="5B94BC8A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Interrupting for quick comments</w:t>
      </w:r>
    </w:p>
    <w:p w14:paraId="7411D77E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Checking your phone</w:t>
      </w:r>
    </w:p>
    <w:p w14:paraId="6B84E30C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Nodding occasionally</w:t>
      </w:r>
    </w:p>
    <w:p w14:paraId="64074150" w14:textId="77777777" w:rsidR="005B738D" w:rsidRPr="005C0B91" w:rsidRDefault="00E3354A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 xml:space="preserve">Quiz 2 </w:t>
      </w:r>
    </w:p>
    <w:p w14:paraId="056180F1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Q1. In the listening process, which step involves storing information for future use?</w:t>
      </w:r>
    </w:p>
    <w:p w14:paraId="089C6017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Understanding</w:t>
      </w:r>
    </w:p>
    <w:p w14:paraId="721F1138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Remembering</w:t>
      </w:r>
    </w:p>
    <w:p w14:paraId="2CE47A65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Evaluating</w:t>
      </w:r>
    </w:p>
    <w:p w14:paraId="543841A4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Responding</w:t>
      </w:r>
    </w:p>
    <w:p w14:paraId="0D3B1F53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Remembering</w:t>
      </w:r>
    </w:p>
    <w:p w14:paraId="302D7876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Q2. Which type of listening focuses mainly on understanding emotions?</w:t>
      </w:r>
    </w:p>
    <w:p w14:paraId="5B732161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Critical</w:t>
      </w:r>
    </w:p>
    <w:p w14:paraId="6AD47042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Empathetic</w:t>
      </w:r>
    </w:p>
    <w:p w14:paraId="72E39500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Informational</w:t>
      </w:r>
    </w:p>
    <w:p w14:paraId="1FD8191D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Selective</w:t>
      </w:r>
    </w:p>
    <w:p w14:paraId="4048279B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Empathetic</w:t>
      </w:r>
    </w:p>
    <w:p w14:paraId="2B243662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>Q3. A listener misunderstanding a speech because of the speaker’s accent is facing which barrier?</w:t>
      </w:r>
    </w:p>
    <w:p w14:paraId="2747159C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Semantic</w:t>
      </w:r>
    </w:p>
    <w:p w14:paraId="6D14CA80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Language</w:t>
      </w:r>
    </w:p>
    <w:p w14:paraId="51A97F9E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Psychological</w:t>
      </w:r>
    </w:p>
    <w:p w14:paraId="6E91B89F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Physical</w:t>
      </w:r>
    </w:p>
    <w:p w14:paraId="67649F00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Language</w:t>
      </w:r>
    </w:p>
    <w:p w14:paraId="1A34AAEE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Q4. Which trait of a good listener is shown when they are open to new viewpoints?</w:t>
      </w:r>
    </w:p>
    <w:p w14:paraId="718E1D76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Empathy</w:t>
      </w:r>
    </w:p>
    <w:p w14:paraId="740D3020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Patience</w:t>
      </w:r>
    </w:p>
    <w:p w14:paraId="38FC29FF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Openness</w:t>
      </w:r>
    </w:p>
    <w:p w14:paraId="3CE3E48B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Attentiveness</w:t>
      </w:r>
    </w:p>
    <w:p w14:paraId="0DC37839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c) Openness</w:t>
      </w:r>
    </w:p>
    <w:p w14:paraId="1EE7E060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Q5. Critical listening is most appropriate when:</w:t>
      </w:r>
    </w:p>
    <w:p w14:paraId="40978928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Enjoying music</w:t>
      </w:r>
    </w:p>
    <w:p w14:paraId="1075ABE9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Listening to a persuasive speech</w:t>
      </w:r>
    </w:p>
    <w:p w14:paraId="0D50BE19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Talking to a friend about their feelings</w:t>
      </w:r>
    </w:p>
    <w:p w14:paraId="6D997E40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Watching a movie</w:t>
      </w:r>
    </w:p>
    <w:p w14:paraId="348D4DCB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Listening to a persuasive speech</w:t>
      </w:r>
    </w:p>
    <w:p w14:paraId="2BEE37FE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Q6. In a TED Talk listening task, which is a good strategy?</w:t>
      </w:r>
    </w:p>
    <w:p w14:paraId="6CE6DD8B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Avoiding note-taking to focus only on visuals</w:t>
      </w:r>
    </w:p>
    <w:p w14:paraId="6FCE0844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Writing down key points and questions</w:t>
      </w:r>
    </w:p>
    <w:p w14:paraId="4E2012C3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Talking to peers during the video</w:t>
      </w:r>
    </w:p>
    <w:p w14:paraId="3F7C98A2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Guessing the message without watching fully</w:t>
      </w:r>
    </w:p>
    <w:p w14:paraId="29F857DE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Writing down key points and questions</w:t>
      </w:r>
    </w:p>
    <w:p w14:paraId="374FB165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Q7. Which barrier to listening is caused by emotional reactions to the speaker’s words?</w:t>
      </w:r>
    </w:p>
    <w:p w14:paraId="0755500E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Physical</w:t>
      </w:r>
    </w:p>
    <w:p w14:paraId="6EECCCD3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Psychological</w:t>
      </w:r>
    </w:p>
    <w:p w14:paraId="0D7AAD25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Semantic</w:t>
      </w:r>
    </w:p>
    <w:p w14:paraId="36512CE6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Language</w:t>
      </w:r>
    </w:p>
    <w:p w14:paraId="63343FD4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Psychological</w:t>
      </w:r>
    </w:p>
    <w:p w14:paraId="6681A4C5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Q8. Which step in the listening process involves forming a judgment about what you hear?</w:t>
      </w:r>
    </w:p>
    <w:p w14:paraId="169B03F8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Hearing</w:t>
      </w:r>
    </w:p>
    <w:p w14:paraId="53F3F1DF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Understanding</w:t>
      </w:r>
    </w:p>
    <w:p w14:paraId="5092DB5E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Evaluating</w:t>
      </w:r>
    </w:p>
    <w:p w14:paraId="2CF67972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Responding</w:t>
      </w:r>
    </w:p>
    <w:p w14:paraId="069DCB28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c) Evaluating</w:t>
      </w:r>
    </w:p>
    <w:p w14:paraId="6E876E9B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>Q9. Which example shows poor listening behavior?</w:t>
      </w:r>
    </w:p>
    <w:p w14:paraId="5CAB2F89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Maintaining eye contact</w:t>
      </w:r>
    </w:p>
    <w:p w14:paraId="2E4B8518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Interrupting frequently</w:t>
      </w:r>
    </w:p>
    <w:p w14:paraId="223DB9E5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Nodding while the speaker talks</w:t>
      </w:r>
    </w:p>
    <w:p w14:paraId="3511474E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Asking relevant questions</w:t>
      </w:r>
    </w:p>
    <w:p w14:paraId="72E94F41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Interrupting frequently</w:t>
      </w:r>
    </w:p>
    <w:p w14:paraId="7B925B3C" w14:textId="77777777"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Q10. Which type of listening would be most useful when attending a lecture for learning purposes?</w:t>
      </w:r>
    </w:p>
    <w:p w14:paraId="38C2F8EB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Informational Listening</w:t>
      </w:r>
    </w:p>
    <w:p w14:paraId="2AD42D68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Empathetic Listening</w:t>
      </w:r>
    </w:p>
    <w:p w14:paraId="28DEC70C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Selective Listening</w:t>
      </w:r>
    </w:p>
    <w:p w14:paraId="0586F027" w14:textId="77777777"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Appreciative Listening</w:t>
      </w:r>
    </w:p>
    <w:p w14:paraId="24B7C503" w14:textId="77777777" w:rsidR="005B738D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a) Informational Listening</w:t>
      </w:r>
    </w:p>
    <w:p w14:paraId="390DCA73" w14:textId="77777777" w:rsidR="00FE4071" w:rsidRDefault="00FE4071" w:rsidP="005C0B91">
      <w:pPr>
        <w:spacing w:line="240" w:lineRule="auto"/>
        <w:rPr>
          <w:rFonts w:ascii="Times New Roman" w:hAnsi="Times New Roman" w:cs="Times New Roman"/>
        </w:rPr>
      </w:pPr>
    </w:p>
    <w:p w14:paraId="611C66C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1. Which stage of the listening process involves attaching meaning to the received stimuli?</w:t>
      </w:r>
    </w:p>
    <w:p w14:paraId="199EF72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027D0C8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Receiving</w:t>
      </w:r>
    </w:p>
    <w:p w14:paraId="1256841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Interpreting</w:t>
      </w:r>
    </w:p>
    <w:p w14:paraId="1C153EA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Evaluating</w:t>
      </w:r>
    </w:p>
    <w:p w14:paraId="7612035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Responding</w:t>
      </w:r>
    </w:p>
    <w:p w14:paraId="2C16AC3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Interpreting</w:t>
      </w:r>
    </w:p>
    <w:p w14:paraId="7CD9C02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Interpreting is where the listener decodes and assigns</w:t>
      </w:r>
      <w:r>
        <w:rPr>
          <w:rFonts w:ascii="Times New Roman" w:hAnsi="Times New Roman" w:cs="Times New Roman"/>
        </w:rPr>
        <w:t xml:space="preserve"> significance to what is heard.</w:t>
      </w:r>
    </w:p>
    <w:p w14:paraId="48AE646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654E862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2. Which listening type focuses primarily on grasping factual details rather than emotions?</w:t>
      </w:r>
    </w:p>
    <w:p w14:paraId="107E667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5C2E595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Empathetic listening</w:t>
      </w:r>
    </w:p>
    <w:p w14:paraId="79275F6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Comprehensive listening</w:t>
      </w:r>
    </w:p>
    <w:p w14:paraId="768521E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Appreciative listening</w:t>
      </w:r>
    </w:p>
    <w:p w14:paraId="6C7383F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Critical listening</w:t>
      </w:r>
    </w:p>
    <w:p w14:paraId="269BB41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Comprehensive listening</w:t>
      </w:r>
    </w:p>
    <w:p w14:paraId="3E57AF5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Comprehensive listening prioritizes understanding </w:t>
      </w:r>
      <w:r>
        <w:rPr>
          <w:rFonts w:ascii="Times New Roman" w:hAnsi="Times New Roman" w:cs="Times New Roman"/>
        </w:rPr>
        <w:t>facts, ideas, and instructions.</w:t>
      </w:r>
    </w:p>
    <w:p w14:paraId="44EE7B2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0BF7DCF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3. Which barrier to listening is best described as “mental preoccupation with unrelated thoughts”?</w:t>
      </w:r>
    </w:p>
    <w:p w14:paraId="3EE3C57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431C589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Physiological noise</w:t>
      </w:r>
    </w:p>
    <w:p w14:paraId="317FE00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Psychological noise</w:t>
      </w:r>
    </w:p>
    <w:p w14:paraId="11C1CBA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Semantic noise</w:t>
      </w:r>
    </w:p>
    <w:p w14:paraId="52AE831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Cultural noise</w:t>
      </w:r>
    </w:p>
    <w:p w14:paraId="0BE8A0E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Psychological noise</w:t>
      </w:r>
    </w:p>
    <w:p w14:paraId="7671FF6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Psychological noise occurs when the listener’s min</w:t>
      </w:r>
      <w:r>
        <w:rPr>
          <w:rFonts w:ascii="Times New Roman" w:hAnsi="Times New Roman" w:cs="Times New Roman"/>
        </w:rPr>
        <w:t>d is distracted or preoccupied.</w:t>
      </w:r>
    </w:p>
    <w:p w14:paraId="0E5F2C4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7432FD0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4. What trait of a good listener ensures they do not prejudge the speaker before the message is complete?</w:t>
      </w:r>
    </w:p>
    <w:p w14:paraId="6322EAA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4D922B4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Impartiality</w:t>
      </w:r>
    </w:p>
    <w:p w14:paraId="7B93AF6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Patience</w:t>
      </w:r>
    </w:p>
    <w:p w14:paraId="6BBD672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Reflectiveness</w:t>
      </w:r>
    </w:p>
    <w:p w14:paraId="5C2BF1F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Open-mindedness</w:t>
      </w:r>
    </w:p>
    <w:p w14:paraId="1CEDF7E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D) Open-mindedness</w:t>
      </w:r>
    </w:p>
    <w:p w14:paraId="704D3A9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Open-mindedness prevents premature evalu</w:t>
      </w:r>
      <w:r>
        <w:rPr>
          <w:rFonts w:ascii="Times New Roman" w:hAnsi="Times New Roman" w:cs="Times New Roman"/>
        </w:rPr>
        <w:t>ation or bias during listening.</w:t>
      </w:r>
    </w:p>
    <w:p w14:paraId="5DCD26C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22560A4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5. Which type of listening is most essential for counselors and therapists?</w:t>
      </w:r>
    </w:p>
    <w:p w14:paraId="59D5C33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78AE613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Discriminative listening</w:t>
      </w:r>
    </w:p>
    <w:p w14:paraId="54D3F46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Empathetic listening</w:t>
      </w:r>
    </w:p>
    <w:p w14:paraId="6253546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Appreciative listening</w:t>
      </w:r>
    </w:p>
    <w:p w14:paraId="31D9D67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Critical listening</w:t>
      </w:r>
    </w:p>
    <w:p w14:paraId="0D05BEB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Empathetic listening</w:t>
      </w:r>
    </w:p>
    <w:p w14:paraId="3073503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Empathetic listening requires emotional sens</w:t>
      </w:r>
      <w:r>
        <w:rPr>
          <w:rFonts w:ascii="Times New Roman" w:hAnsi="Times New Roman" w:cs="Times New Roman"/>
        </w:rPr>
        <w:t>itivity to understand feelings.</w:t>
      </w:r>
    </w:p>
    <w:p w14:paraId="52DA56D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1D41E9F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6. Which part of the listening process involves recalling and retaining information?</w:t>
      </w:r>
    </w:p>
    <w:p w14:paraId="04B9989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5F2006B0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Remembering</w:t>
      </w:r>
    </w:p>
    <w:p w14:paraId="6AAD775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Responding</w:t>
      </w:r>
    </w:p>
    <w:p w14:paraId="1BC8F41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Evaluating</w:t>
      </w:r>
    </w:p>
    <w:p w14:paraId="0747FC6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Interpreting</w:t>
      </w:r>
    </w:p>
    <w:p w14:paraId="6FA9E4A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Remembering</w:t>
      </w:r>
    </w:p>
    <w:p w14:paraId="63B615E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Remembering is crucial </w:t>
      </w:r>
      <w:r>
        <w:rPr>
          <w:rFonts w:ascii="Times New Roman" w:hAnsi="Times New Roman" w:cs="Times New Roman"/>
        </w:rPr>
        <w:t>for recalling key points later.</w:t>
      </w:r>
    </w:p>
    <w:p w14:paraId="5B7388D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7A55DAA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7. The inability to hear certain frequencies due to aging is classified as which barrier?</w:t>
      </w:r>
    </w:p>
    <w:p w14:paraId="4AB303A0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509EF6C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Semantic barrier</w:t>
      </w:r>
    </w:p>
    <w:p w14:paraId="7D6F02F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Physiological barrier</w:t>
      </w:r>
    </w:p>
    <w:p w14:paraId="26D1BE8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Cultural barrier</w:t>
      </w:r>
    </w:p>
    <w:p w14:paraId="57874A8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Mechanical barrier</w:t>
      </w:r>
    </w:p>
    <w:p w14:paraId="7C434F85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Physiological barrier</w:t>
      </w:r>
    </w:p>
    <w:p w14:paraId="3D4E94C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Hearing loss is a physiological </w:t>
      </w:r>
      <w:r>
        <w:rPr>
          <w:rFonts w:ascii="Times New Roman" w:hAnsi="Times New Roman" w:cs="Times New Roman"/>
        </w:rPr>
        <w:t>limitation affecting listening.</w:t>
      </w:r>
    </w:p>
    <w:p w14:paraId="0AAE930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664C1DC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8. Which listening type focuses on aesthetic enjoyment, such as music or poetry recitals?</w:t>
      </w:r>
    </w:p>
    <w:p w14:paraId="111E729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581FFAC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Critical listening</w:t>
      </w:r>
    </w:p>
    <w:p w14:paraId="5DE3926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Appreciative listening</w:t>
      </w:r>
    </w:p>
    <w:p w14:paraId="7E7486E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Comprehensive listening</w:t>
      </w:r>
    </w:p>
    <w:p w14:paraId="5767638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Empathetic listening</w:t>
      </w:r>
    </w:p>
    <w:p w14:paraId="3462A470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Appreciative listening</w:t>
      </w:r>
    </w:p>
    <w:p w14:paraId="474B277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Appreciative listening is dr</w:t>
      </w:r>
      <w:r>
        <w:rPr>
          <w:rFonts w:ascii="Times New Roman" w:hAnsi="Times New Roman" w:cs="Times New Roman"/>
        </w:rPr>
        <w:t>iven by enjoyment and pleasure.</w:t>
      </w:r>
    </w:p>
    <w:p w14:paraId="2935E4B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1393E3D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9. In TED Talks, the hallmark of effective delivery is often the integration of ____.</w:t>
      </w:r>
    </w:p>
    <w:p w14:paraId="2B98CB7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1FC30AB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Excessive data</w:t>
      </w:r>
    </w:p>
    <w:p w14:paraId="18800BC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B) Storytelling and evidence</w:t>
      </w:r>
    </w:p>
    <w:p w14:paraId="03512C6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Monotone narration</w:t>
      </w:r>
    </w:p>
    <w:p w14:paraId="5C2089E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Technical jargon</w:t>
      </w:r>
    </w:p>
    <w:p w14:paraId="675889F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Storytelling and evidence</w:t>
      </w:r>
    </w:p>
    <w:p w14:paraId="4AB1A80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TED speakers blend narrative</w:t>
      </w:r>
      <w:r>
        <w:rPr>
          <w:rFonts w:ascii="Times New Roman" w:hAnsi="Times New Roman" w:cs="Times New Roman"/>
        </w:rPr>
        <w:t>s with factual data for impact.</w:t>
      </w:r>
    </w:p>
    <w:p w14:paraId="1C88634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37552D8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10. Which is a semantic barrier to listening?</w:t>
      </w:r>
    </w:p>
    <w:p w14:paraId="59C0574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42E02FD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Complex jargon</w:t>
      </w:r>
    </w:p>
    <w:p w14:paraId="2D97C25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Daydreaming</w:t>
      </w:r>
    </w:p>
    <w:p w14:paraId="320753C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Hearing impairment</w:t>
      </w:r>
    </w:p>
    <w:p w14:paraId="5E25E0C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Poor seating arrangement</w:t>
      </w:r>
    </w:p>
    <w:p w14:paraId="6E2CB97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Complex jargon</w:t>
      </w:r>
    </w:p>
    <w:p w14:paraId="44D4B4A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Semantic barriers arise from uncl</w:t>
      </w:r>
      <w:r>
        <w:rPr>
          <w:rFonts w:ascii="Times New Roman" w:hAnsi="Times New Roman" w:cs="Times New Roman"/>
        </w:rPr>
        <w:t>ear or overly complex language.</w:t>
      </w:r>
    </w:p>
    <w:p w14:paraId="2F23F03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10C4587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11. Which listening type involves assessing the credibility of the speaker’s arguments?</w:t>
      </w:r>
    </w:p>
    <w:p w14:paraId="57835E5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65C732E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Critical listening</w:t>
      </w:r>
    </w:p>
    <w:p w14:paraId="25F7C49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Appreciative listening</w:t>
      </w:r>
    </w:p>
    <w:p w14:paraId="2D3CDEE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Empathetic listening</w:t>
      </w:r>
    </w:p>
    <w:p w14:paraId="1340BAF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Discriminative listening</w:t>
      </w:r>
    </w:p>
    <w:p w14:paraId="35511DD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Critical listening</w:t>
      </w:r>
    </w:p>
    <w:p w14:paraId="03F1F2C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Critical listening is an</w:t>
      </w:r>
      <w:r>
        <w:rPr>
          <w:rFonts w:ascii="Times New Roman" w:hAnsi="Times New Roman" w:cs="Times New Roman"/>
        </w:rPr>
        <w:t>alytical and judgment-oriented.</w:t>
      </w:r>
    </w:p>
    <w:p w14:paraId="73FCA9C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3F0AAC3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12. Which listening stage demands the highest level of mental engagement?</w:t>
      </w:r>
    </w:p>
    <w:p w14:paraId="177E4B6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631F341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Receiving</w:t>
      </w:r>
    </w:p>
    <w:p w14:paraId="3F1F0EE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Evaluating</w:t>
      </w:r>
    </w:p>
    <w:p w14:paraId="258ABF7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Remembering</w:t>
      </w:r>
    </w:p>
    <w:p w14:paraId="56E0A12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D) Responding</w:t>
      </w:r>
    </w:p>
    <w:p w14:paraId="0294573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Evaluating</w:t>
      </w:r>
    </w:p>
    <w:p w14:paraId="0FE2122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Evaluation requires active </w:t>
      </w:r>
      <w:r>
        <w:rPr>
          <w:rFonts w:ascii="Times New Roman" w:hAnsi="Times New Roman" w:cs="Times New Roman"/>
        </w:rPr>
        <w:t>judgment of ideas and evidence.</w:t>
      </w:r>
    </w:p>
    <w:p w14:paraId="6EE0093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23CF3F2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13. The act of nodding while a person speaks is an example of which listening trait?</w:t>
      </w:r>
    </w:p>
    <w:p w14:paraId="60B78F4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7D000F7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Positive reinforcement</w:t>
      </w:r>
    </w:p>
    <w:p w14:paraId="065D904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Verbal affirmation</w:t>
      </w:r>
    </w:p>
    <w:p w14:paraId="4E7419F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Kinetic agreement</w:t>
      </w:r>
    </w:p>
    <w:p w14:paraId="571487A5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Nonverbal feedback</w:t>
      </w:r>
    </w:p>
    <w:p w14:paraId="49A4B54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D) Nonverbal feedback</w:t>
      </w:r>
    </w:p>
    <w:p w14:paraId="4ECA898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Nonverbal cues like </w:t>
      </w:r>
      <w:r>
        <w:rPr>
          <w:rFonts w:ascii="Times New Roman" w:hAnsi="Times New Roman" w:cs="Times New Roman"/>
        </w:rPr>
        <w:t>nodding indicate attentiveness.</w:t>
      </w:r>
    </w:p>
    <w:p w14:paraId="4B0AF71B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7EB69255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14. Which barrier often arises from differing social norms between speaker and listener?</w:t>
      </w:r>
    </w:p>
    <w:p w14:paraId="3D18CAA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7B243C2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Cultural barrier</w:t>
      </w:r>
    </w:p>
    <w:p w14:paraId="382517F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Physiological barrier</w:t>
      </w:r>
    </w:p>
    <w:p w14:paraId="0215FAC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Psychological barrier</w:t>
      </w:r>
    </w:p>
    <w:p w14:paraId="2042BB80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Semantic barrier</w:t>
      </w:r>
    </w:p>
    <w:p w14:paraId="3B1FE61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Cultural barrier</w:t>
      </w:r>
    </w:p>
    <w:p w14:paraId="51CB8B0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Cultural barriers involve differences</w:t>
      </w:r>
      <w:r>
        <w:rPr>
          <w:rFonts w:ascii="Times New Roman" w:hAnsi="Times New Roman" w:cs="Times New Roman"/>
        </w:rPr>
        <w:t xml:space="preserve"> in values, customs, and norms.</w:t>
      </w:r>
    </w:p>
    <w:p w14:paraId="08A150A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2F9EF61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15. A TED Talk that fails to connect with the audience usually lacks which element?</w:t>
      </w:r>
    </w:p>
    <w:p w14:paraId="0053ED1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2EBBFE5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A rigid structure</w:t>
      </w:r>
    </w:p>
    <w:p w14:paraId="7D19787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Data visualization</w:t>
      </w:r>
    </w:p>
    <w:p w14:paraId="5530720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Audience-centered relevance</w:t>
      </w:r>
    </w:p>
    <w:p w14:paraId="3E938B4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Humor</w:t>
      </w:r>
    </w:p>
    <w:p w14:paraId="3D52EBA0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C) Audience-centered relevance</w:t>
      </w:r>
    </w:p>
    <w:p w14:paraId="312621E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Explanation: A talk must resonate with audience needs and interests.</w:t>
      </w:r>
    </w:p>
    <w:p w14:paraId="1EEE9CE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43059CB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16. Which type of listening is most crucial when learning a new skill from instructions?</w:t>
      </w:r>
    </w:p>
    <w:p w14:paraId="495AC43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3A257B3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Appreciative listening</w:t>
      </w:r>
    </w:p>
    <w:p w14:paraId="4AF4F10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Comprehensive listening</w:t>
      </w:r>
    </w:p>
    <w:p w14:paraId="31CE8F2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Empathetic listening</w:t>
      </w:r>
    </w:p>
    <w:p w14:paraId="5C56923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Critical listening</w:t>
      </w:r>
    </w:p>
    <w:p w14:paraId="00338FD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Comprehensive listening</w:t>
      </w:r>
    </w:p>
    <w:p w14:paraId="5522C2E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This type ensures accurate understa</w:t>
      </w:r>
      <w:r>
        <w:rPr>
          <w:rFonts w:ascii="Times New Roman" w:hAnsi="Times New Roman" w:cs="Times New Roman"/>
        </w:rPr>
        <w:t>nding of step-by-step guidance.</w:t>
      </w:r>
    </w:p>
    <w:p w14:paraId="319B61B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3101B81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17. Which of the following best exemplifies the “Responding” stage of listening?</w:t>
      </w:r>
    </w:p>
    <w:p w14:paraId="2A007D8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6FDBC9A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Taking mental notes</w:t>
      </w:r>
    </w:p>
    <w:p w14:paraId="5DD4EFC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Asking a clarifying question</w:t>
      </w:r>
    </w:p>
    <w:p w14:paraId="4D00725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Avoiding distractions</w:t>
      </w:r>
    </w:p>
    <w:p w14:paraId="252FA93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Interpreting a metaphor</w:t>
      </w:r>
    </w:p>
    <w:p w14:paraId="307C21A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Asking a clarifying question</w:t>
      </w:r>
    </w:p>
    <w:p w14:paraId="2524397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Responding shows engag</w:t>
      </w:r>
      <w:r>
        <w:rPr>
          <w:rFonts w:ascii="Times New Roman" w:hAnsi="Times New Roman" w:cs="Times New Roman"/>
        </w:rPr>
        <w:t>ement and checks understanding.</w:t>
      </w:r>
    </w:p>
    <w:p w14:paraId="79BC973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5301F9C9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18. Which barrier is most likely to occur if a listener assumes they already know the content?</w:t>
      </w:r>
    </w:p>
    <w:p w14:paraId="0DD887F0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46E3B59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Physiological barrier</w:t>
      </w:r>
    </w:p>
    <w:p w14:paraId="28BA2C90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Cultural barrier</w:t>
      </w:r>
    </w:p>
    <w:p w14:paraId="094C477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Psychological barrier</w:t>
      </w:r>
    </w:p>
    <w:p w14:paraId="4E5E47B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Semantic barrier</w:t>
      </w:r>
    </w:p>
    <w:p w14:paraId="11F22D1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C) Psychological barrier</w:t>
      </w:r>
    </w:p>
    <w:p w14:paraId="12B9B87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Overconfidence and assum</w:t>
      </w:r>
      <w:r>
        <w:rPr>
          <w:rFonts w:ascii="Times New Roman" w:hAnsi="Times New Roman" w:cs="Times New Roman"/>
        </w:rPr>
        <w:t>ptions lead to inattentiveness.</w:t>
      </w:r>
    </w:p>
    <w:p w14:paraId="79E725B1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339DDD6E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19. Which listening type is involved when distinguishing between subtle changes in tone?</w:t>
      </w:r>
    </w:p>
    <w:p w14:paraId="4A448E9D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43200C14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Discriminative listening</w:t>
      </w:r>
    </w:p>
    <w:p w14:paraId="3F7C3C73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Empathetic listening</w:t>
      </w:r>
    </w:p>
    <w:p w14:paraId="1C27D1C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Appreciative listening</w:t>
      </w:r>
    </w:p>
    <w:p w14:paraId="3EA8B75C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Critical listening</w:t>
      </w:r>
    </w:p>
    <w:p w14:paraId="698F10FF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Discriminative listening</w:t>
      </w:r>
    </w:p>
    <w:p w14:paraId="308BF8E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Discriminative list</w:t>
      </w:r>
      <w:r>
        <w:rPr>
          <w:rFonts w:ascii="Times New Roman" w:hAnsi="Times New Roman" w:cs="Times New Roman"/>
        </w:rPr>
        <w:t>ening focuses on sound nuances.</w:t>
      </w:r>
    </w:p>
    <w:p w14:paraId="04D88FD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0312B706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20. The most distinguishing feature of an effective TED Talk as a classroom tool is its ability to ____.</w:t>
      </w:r>
    </w:p>
    <w:p w14:paraId="0004101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14:paraId="36E9EA98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Replace traditional lectures entirely</w:t>
      </w:r>
    </w:p>
    <w:p w14:paraId="46D9A872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Provide entertainment without learning</w:t>
      </w:r>
    </w:p>
    <w:p w14:paraId="272007AA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Merge intellectual content with compelling delivery</w:t>
      </w:r>
    </w:p>
    <w:p w14:paraId="12D2CDF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Avoid controversial topics</w:t>
      </w:r>
    </w:p>
    <w:p w14:paraId="3C3441F7" w14:textId="77777777"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C) Merge intellectual content with compelling delivery</w:t>
      </w:r>
    </w:p>
    <w:p w14:paraId="3BD37447" w14:textId="77777777" w:rsidR="00FE4071" w:rsidRPr="005C0B9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TED Talks succeed by combining knowledge with engaging presentation.</w:t>
      </w:r>
    </w:p>
    <w:p w14:paraId="3A208F93" w14:textId="77777777" w:rsidR="005B738D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14:paraId="0E30D4B2" w14:textId="77777777" w:rsidR="00FE4071" w:rsidRPr="00FE4071" w:rsidRDefault="00FE4071" w:rsidP="005C0B91">
      <w:pPr>
        <w:spacing w:line="240" w:lineRule="auto"/>
        <w:rPr>
          <w:rFonts w:ascii="Times New Roman" w:hAnsi="Times New Roman" w:cs="Times New Roman"/>
          <w:color w:val="4F81BD" w:themeColor="accent1"/>
        </w:rPr>
      </w:pPr>
      <w:r w:rsidRPr="00FE4071">
        <w:rPr>
          <w:rFonts w:ascii="Times New Roman" w:hAnsi="Times New Roman" w:cs="Times New Roman"/>
          <w:color w:val="4F81BD" w:themeColor="accent1"/>
        </w:rPr>
        <w:t>Class Test Questions</w:t>
      </w:r>
    </w:p>
    <w:p w14:paraId="025C5F6C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E4071">
        <w:rPr>
          <w:rFonts w:ascii="Times New Roman" w:hAnsi="Times New Roman" w:cs="Times New Roman"/>
        </w:rPr>
        <w:t>Explain the stages of the listening process with suitable examples.</w:t>
      </w:r>
    </w:p>
    <w:p w14:paraId="2CC572E6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E4071">
        <w:rPr>
          <w:rFonts w:ascii="Times New Roman" w:hAnsi="Times New Roman" w:cs="Times New Roman"/>
        </w:rPr>
        <w:t>Differentiate between Comprehensive listening and Critical listening with examples from an academic setting.</w:t>
      </w:r>
    </w:p>
    <w:p w14:paraId="2DD5B208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E4071">
        <w:rPr>
          <w:rFonts w:ascii="Times New Roman" w:hAnsi="Times New Roman" w:cs="Times New Roman"/>
        </w:rPr>
        <w:t>Discuss three common barriers to effective listening and suggest strategies to overcome them.</w:t>
      </w:r>
    </w:p>
    <w:p w14:paraId="7A1BAA87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FE4071">
        <w:rPr>
          <w:rFonts w:ascii="Times New Roman" w:hAnsi="Times New Roman" w:cs="Times New Roman"/>
        </w:rPr>
        <w:t>What do you understand by semantic barriers in listening? Give t</w:t>
      </w:r>
      <w:r>
        <w:rPr>
          <w:rFonts w:ascii="Times New Roman" w:hAnsi="Times New Roman" w:cs="Times New Roman"/>
        </w:rPr>
        <w:t>wo real-life examples?</w:t>
      </w:r>
    </w:p>
    <w:p w14:paraId="126A0424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FE4071">
        <w:rPr>
          <w:rFonts w:ascii="Times New Roman" w:hAnsi="Times New Roman" w:cs="Times New Roman"/>
        </w:rPr>
        <w:t>List and explain any four traits of a good listener that are essential for engineering students in group projects.</w:t>
      </w:r>
    </w:p>
    <w:p w14:paraId="082D9FBD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FE4071">
        <w:rPr>
          <w:rFonts w:ascii="Times New Roman" w:hAnsi="Times New Roman" w:cs="Times New Roman"/>
        </w:rPr>
        <w:t>Describe the role of remembering in the listening process and explain why it is important in technical learning.</w:t>
      </w:r>
    </w:p>
    <w:p w14:paraId="5955D426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FE4071">
        <w:rPr>
          <w:rFonts w:ascii="Times New Roman" w:hAnsi="Times New Roman" w:cs="Times New Roman"/>
        </w:rPr>
        <w:t>How can TED Talks be used as a learning tool to improve listening and communication skills?</w:t>
      </w:r>
    </w:p>
    <w:p w14:paraId="4CB8A260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8. Discuss </w:t>
      </w:r>
      <w:r w:rsidRPr="00FE4071">
        <w:rPr>
          <w:rFonts w:ascii="Times New Roman" w:hAnsi="Times New Roman" w:cs="Times New Roman"/>
        </w:rPr>
        <w:t>the difference between hearing and listening with reference to classroom learning.</w:t>
      </w:r>
    </w:p>
    <w:p w14:paraId="623A1E48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FE4071">
        <w:rPr>
          <w:rFonts w:ascii="Times New Roman" w:hAnsi="Times New Roman" w:cs="Times New Roman"/>
        </w:rPr>
        <w:t>Explain the importance of open-mindedness in listening and its role in professional communication.</w:t>
      </w:r>
    </w:p>
    <w:p w14:paraId="6AA88F17" w14:textId="77777777"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FE4071">
        <w:rPr>
          <w:rFonts w:ascii="Times New Roman" w:hAnsi="Times New Roman" w:cs="Times New Roman"/>
        </w:rPr>
        <w:t>Suggest three ways to become an active listener while watching a TED Talk in class.</w:t>
      </w:r>
    </w:p>
    <w:sectPr w:rsidR="00FE4071" w:rsidRPr="00FE40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A1A44"/>
    <w:multiLevelType w:val="hybridMultilevel"/>
    <w:tmpl w:val="BA90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A0098"/>
    <w:multiLevelType w:val="hybridMultilevel"/>
    <w:tmpl w:val="D16E042A"/>
    <w:lvl w:ilvl="0" w:tplc="A860E9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84B76"/>
    <w:multiLevelType w:val="hybridMultilevel"/>
    <w:tmpl w:val="0AD013BA"/>
    <w:lvl w:ilvl="0" w:tplc="A860E9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F361E2A">
      <w:start w:val="1"/>
      <w:numFmt w:val="decimal"/>
      <w:lvlText w:val="%2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F27E22"/>
    <w:multiLevelType w:val="hybridMultilevel"/>
    <w:tmpl w:val="801E9628"/>
    <w:lvl w:ilvl="0" w:tplc="A860E9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644395">
    <w:abstractNumId w:val="8"/>
  </w:num>
  <w:num w:numId="2" w16cid:durableId="1522470529">
    <w:abstractNumId w:val="6"/>
  </w:num>
  <w:num w:numId="3" w16cid:durableId="64838157">
    <w:abstractNumId w:val="5"/>
  </w:num>
  <w:num w:numId="4" w16cid:durableId="333850059">
    <w:abstractNumId w:val="4"/>
  </w:num>
  <w:num w:numId="5" w16cid:durableId="693463699">
    <w:abstractNumId w:val="7"/>
  </w:num>
  <w:num w:numId="6" w16cid:durableId="1312446132">
    <w:abstractNumId w:val="3"/>
  </w:num>
  <w:num w:numId="7" w16cid:durableId="429467271">
    <w:abstractNumId w:val="2"/>
  </w:num>
  <w:num w:numId="8" w16cid:durableId="802696915">
    <w:abstractNumId w:val="1"/>
  </w:num>
  <w:num w:numId="9" w16cid:durableId="1609315460">
    <w:abstractNumId w:val="0"/>
  </w:num>
  <w:num w:numId="10" w16cid:durableId="347290144">
    <w:abstractNumId w:val="9"/>
  </w:num>
  <w:num w:numId="11" w16cid:durableId="921178897">
    <w:abstractNumId w:val="10"/>
  </w:num>
  <w:num w:numId="12" w16cid:durableId="1972635886">
    <w:abstractNumId w:val="12"/>
  </w:num>
  <w:num w:numId="13" w16cid:durableId="397171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38D"/>
    <w:rsid w:val="005C0B91"/>
    <w:rsid w:val="00853CFE"/>
    <w:rsid w:val="00871684"/>
    <w:rsid w:val="00986774"/>
    <w:rsid w:val="00AA1D8D"/>
    <w:rsid w:val="00B47730"/>
    <w:rsid w:val="00BA05FA"/>
    <w:rsid w:val="00CB0664"/>
    <w:rsid w:val="00D11C54"/>
    <w:rsid w:val="00E3354A"/>
    <w:rsid w:val="00E36AC2"/>
    <w:rsid w:val="00FC693F"/>
    <w:rsid w:val="00FE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C3B82"/>
  <w14:defaultImageDpi w14:val="300"/>
  <w15:docId w15:val="{2A55FDB6-21DD-4936-BC90-1282C7EB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35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C74E6-75B0-4621-8CE2-883AA3363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13</Pages>
  <Words>2072</Words>
  <Characters>11813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Siddhant Saxena</cp:lastModifiedBy>
  <cp:revision>6</cp:revision>
  <dcterms:created xsi:type="dcterms:W3CDTF">2025-08-08T05:24:00Z</dcterms:created>
  <dcterms:modified xsi:type="dcterms:W3CDTF">2025-10-10T20:20:00Z</dcterms:modified>
  <cp:category/>
</cp:coreProperties>
</file>